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YOUR FULL NAME</w:t>
      </w:r>
    </w:p>
    <w:p>
      <w:pPr>
        <w:jc w:val="center"/>
      </w:pPr>
      <w:r>
        <w:rPr>
          <w:b/>
        </w:rPr>
        <w:t xml:space="preserve">Phone: </w:t>
      </w:r>
      <w:r>
        <w:t xml:space="preserve">XXXXXXXXXX | </w:t>
      </w:r>
      <w:r>
        <w:rPr>
          <w:b/>
        </w:rPr>
        <w:t xml:space="preserve">Email: </w:t>
      </w:r>
      <w:r>
        <w:t xml:space="preserve">your.email@example.com | </w:t>
      </w:r>
      <w:r>
        <w:rPr>
          <w:b/>
        </w:rPr>
        <w:t xml:space="preserve">Location: </w:t>
      </w:r>
      <w:r>
        <w:t>City, State</w:t>
      </w:r>
    </w:p>
    <w:p/>
    <w:p>
      <w:pPr>
        <w:pStyle w:val="Heading2"/>
      </w:pPr>
      <w:r>
        <w:t>Career Objective</w:t>
      </w:r>
    </w:p>
    <w:p>
      <w:r>
        <w:t>Write a brief 2-3 line career objective highlighting your goals and strengths.</w:t>
      </w:r>
    </w:p>
    <w:p>
      <w:pPr>
        <w:pStyle w:val="Heading2"/>
      </w:pPr>
      <w:r>
        <w:t>Education</w:t>
      </w:r>
    </w:p>
    <w:p>
      <w:r>
        <w:t>Degree Name – Institution Name – Year</w:t>
      </w:r>
    </w:p>
    <w:p>
      <w:r>
        <w:t>Additional Certification – Institution – Year</w:t>
      </w:r>
    </w:p>
    <w:p>
      <w:pPr>
        <w:pStyle w:val="Heading2"/>
      </w:pPr>
      <w:r>
        <w:t>Work Experience</w:t>
      </w:r>
    </w:p>
    <w:p>
      <w:r>
        <w:t>Job Title – Company Name – Duration</w:t>
      </w:r>
    </w:p>
    <w:p>
      <w:r>
        <w:t>• Key responsibility or achievement</w:t>
      </w:r>
    </w:p>
    <w:p>
      <w:r>
        <w:t>• Key responsibility or achievement</w:t>
      </w:r>
    </w:p>
    <w:p>
      <w:pPr>
        <w:pStyle w:val="Heading2"/>
      </w:pPr>
      <w:r>
        <w:t>Skills</w:t>
      </w:r>
    </w:p>
    <w:p>
      <w:r>
        <w:t>• Skill 1</w:t>
      </w:r>
    </w:p>
    <w:p>
      <w:r>
        <w:t>• Skill 2</w:t>
      </w:r>
    </w:p>
    <w:p>
      <w:r>
        <w:t>• Skill 3</w:t>
      </w:r>
    </w:p>
    <w:p>
      <w:pPr>
        <w:pStyle w:val="Heading2"/>
      </w:pPr>
      <w:r>
        <w:t>Projects (Optional)</w:t>
      </w:r>
    </w:p>
    <w:p>
      <w:r>
        <w:t>Project Title – Short description of the project and your role.</w:t>
      </w:r>
    </w:p>
    <w:p>
      <w:pPr>
        <w:pStyle w:val="Heading2"/>
      </w:pPr>
      <w:r>
        <w:t>Personal Details (Optional)</w:t>
      </w:r>
    </w:p>
    <w:p>
      <w:r>
        <w:t xml:space="preserve">Date of Birth: </w:t>
      </w:r>
    </w:p>
    <w:p>
      <w:r>
        <w:t xml:space="preserve">Languages Known: </w:t>
      </w:r>
    </w:p>
    <w:p>
      <w:r>
        <w:t xml:space="preserve">Hobbies: </w:t>
      </w:r>
    </w:p>
    <w:p>
      <w:pPr>
        <w:pStyle w:val="Heading2"/>
      </w:pPr>
      <w:r>
        <w:t>Declaration</w:t>
      </w:r>
    </w:p>
    <w:p>
      <w:r>
        <w:t>I hereby declare that the information provided above is true to the best of my knowledge.</w:t>
      </w:r>
    </w:p>
    <w:p>
      <w:r>
        <w:br/>
        <w:t xml:space="preserve">Date: </w:t>
      </w:r>
    </w:p>
    <w:p>
      <w:r>
        <w:t xml:space="preserve">Place: </w:t>
      </w:r>
    </w:p>
    <w:p>
      <w:r>
        <w:t>Signature: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